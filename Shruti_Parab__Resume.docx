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3408" w14:textId="77777777" w:rsidR="00384AE5" w:rsidRDefault="00883A5E">
      <w:pPr>
        <w:jc w:val="center"/>
      </w:pPr>
      <w:r>
        <w:rPr>
          <w:b/>
          <w:sz w:val="36"/>
        </w:rPr>
        <w:t>SHRUTI DEEPAK PARAB</w:t>
      </w:r>
    </w:p>
    <w:p w14:paraId="770FD2D9" w14:textId="253D80FD" w:rsidR="00384AE5" w:rsidRDefault="00883A5E">
      <w:pPr>
        <w:jc w:val="center"/>
      </w:pPr>
      <w:r>
        <w:t>Mumbai, Maharashtra | +91 8830131591 | parabshruti06@gmail.com</w:t>
      </w:r>
      <w:r>
        <w:br/>
        <w:t xml:space="preserve">LinkedIn: </w:t>
      </w:r>
      <w:hyperlink r:id="rId6" w:history="1">
        <w:r w:rsidR="00BF4A91" w:rsidRPr="00BF4A91">
          <w:rPr>
            <w:rStyle w:val="Hyperlink"/>
          </w:rPr>
          <w:t>Shruti Parab | LinkedIn</w:t>
        </w:r>
      </w:hyperlink>
      <w:r>
        <w:t>| GitHub:</w:t>
      </w:r>
      <w:r w:rsidR="008639DA" w:rsidRPr="008639DA">
        <w:t xml:space="preserve"> </w:t>
      </w:r>
      <w:hyperlink r:id="rId7" w:history="1">
        <w:r w:rsidR="008639DA" w:rsidRPr="008639DA">
          <w:rPr>
            <w:rStyle w:val="Hyperlink"/>
          </w:rPr>
          <w:t>https://github.com/shrutiparab-17</w:t>
        </w:r>
      </w:hyperlink>
    </w:p>
    <w:p w14:paraId="3518B4A9" w14:textId="77777777" w:rsidR="00384AE5" w:rsidRDefault="00883A5E">
      <w:pPr>
        <w:spacing w:before="80" w:after="40"/>
      </w:pPr>
      <w:r>
        <w:rPr>
          <w:b/>
          <w:sz w:val="24"/>
        </w:rPr>
        <w:t>PROFESSIONAL SUMMARY</w:t>
      </w:r>
    </w:p>
    <w:p w14:paraId="0FD78B8B" w14:textId="703B70E3" w:rsidR="00384AE5" w:rsidRDefault="00883A5E"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B11064C" w14:textId="77777777" w:rsidR="00384AE5" w:rsidRDefault="00883A5E">
      <w:r>
        <w:t>Aspiring Data Analyst with hands-on experience in SQL, Excel, Power BI, and Tableau. Built analytics projects involving customer churn analysis, dashboard development, data visualization, and business reporting. Seeking a Data Analyst Internship or Entry-Level Data Analyst role.</w:t>
      </w:r>
    </w:p>
    <w:p w14:paraId="372B714B" w14:textId="77777777" w:rsidR="00384AE5" w:rsidRDefault="00883A5E">
      <w:pPr>
        <w:spacing w:before="80" w:after="40"/>
      </w:pPr>
      <w:r>
        <w:rPr>
          <w:b/>
          <w:sz w:val="24"/>
        </w:rPr>
        <w:t>TECHNICAL SKILLS</w:t>
      </w:r>
    </w:p>
    <w:p w14:paraId="18A6225D" w14:textId="1CA6AF7D" w:rsidR="00384AE5" w:rsidRDefault="00883A5E"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88114A4" w14:textId="77777777" w:rsidR="00384AE5" w:rsidRDefault="00883A5E">
      <w:r>
        <w:t>Data Analysis: SQL, Excel, Power BI, Tableau</w:t>
      </w:r>
      <w:r>
        <w:br/>
        <w:t>Power BI: DAX, Power Query, Data Modeling, Dashboard Development</w:t>
      </w:r>
      <w:r>
        <w:br/>
        <w:t>Excel: Pivot Tables, VLOOKUP, XLOOKUP, Charts, Data Cleaning</w:t>
      </w:r>
      <w:r>
        <w:br/>
        <w:t>SQL: Joins, CTEs, Window Functions, Aggregations</w:t>
      </w:r>
      <w:r>
        <w:br/>
        <w:t>Soft Skills: Analytical Thinking, Communication, Problem Solving</w:t>
      </w:r>
    </w:p>
    <w:p w14:paraId="4B019CA9" w14:textId="77777777" w:rsidR="00384AE5" w:rsidRDefault="00883A5E">
      <w:pPr>
        <w:spacing w:before="80" w:after="40"/>
      </w:pPr>
      <w:r>
        <w:rPr>
          <w:b/>
          <w:sz w:val="24"/>
        </w:rPr>
        <w:t>PROJECTS</w:t>
      </w:r>
    </w:p>
    <w:p w14:paraId="17E3EB5E" w14:textId="5B98DFF8" w:rsidR="00384AE5" w:rsidRDefault="00883A5E"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DC9452D" w14:textId="77777777" w:rsidR="00384AE5" w:rsidRDefault="00883A5E">
      <w:r>
        <w:rPr>
          <w:b/>
        </w:rPr>
        <w:t>Telecom Customer Churn Dashboard | Power BI</w:t>
      </w:r>
    </w:p>
    <w:p w14:paraId="4D6F8286" w14:textId="77777777" w:rsidR="00384AE5" w:rsidRDefault="00883A5E">
      <w:r>
        <w:t>• Built an interactive dashboard to analyze customer churn, retention, and customer behavior.</w:t>
      </w:r>
    </w:p>
    <w:p w14:paraId="49EF2AD7" w14:textId="77777777" w:rsidR="00384AE5" w:rsidRDefault="00883A5E">
      <w:r>
        <w:t>• Developed KPIs, DAX measures, drill-through reports, and customer segmentation analysis.</w:t>
      </w:r>
    </w:p>
    <w:p w14:paraId="774B63FA" w14:textId="77777777" w:rsidR="00384AE5" w:rsidRDefault="00883A5E">
      <w:r>
        <w:t>• Identified key churn drivers including tenure, contract type, and monthly charges.</w:t>
      </w:r>
    </w:p>
    <w:p w14:paraId="224760EA" w14:textId="77777777" w:rsidR="00384AE5" w:rsidRDefault="00883A5E">
      <w:r>
        <w:rPr>
          <w:b/>
        </w:rPr>
        <w:t>Movie Dataset Analysis | SQL</w:t>
      </w:r>
    </w:p>
    <w:p w14:paraId="275DA47C" w14:textId="77777777" w:rsidR="00384AE5" w:rsidRDefault="00883A5E">
      <w:r>
        <w:t>• Used JOINs, CTEs, Subqueries, GROUP BY, HAVING, and Window Functions.</w:t>
      </w:r>
    </w:p>
    <w:p w14:paraId="4E7BFAB8" w14:textId="77777777" w:rsidR="00384AE5" w:rsidRDefault="00883A5E">
      <w:r>
        <w:t>• Analyzed ratings, revenue trends, and genre performance to generate business insights.</w:t>
      </w:r>
    </w:p>
    <w:p w14:paraId="054E3E3D" w14:textId="77777777" w:rsidR="00384AE5" w:rsidRDefault="00883A5E">
      <w:r>
        <w:rPr>
          <w:b/>
        </w:rPr>
        <w:t>Airbnb Listings Analysis | Excel</w:t>
      </w:r>
    </w:p>
    <w:p w14:paraId="25B65206" w14:textId="77777777" w:rsidR="00384AE5" w:rsidRDefault="00883A5E">
      <w:r>
        <w:t>• Created dashboards using Pivot Tables, charts, slicers, and advanced formulas.</w:t>
      </w:r>
    </w:p>
    <w:p w14:paraId="5E757BEE" w14:textId="77777777" w:rsidR="00384AE5" w:rsidRDefault="00883A5E">
      <w:r>
        <w:t>• Analyzed pricing trends, occupancy patterns, and host performance metrics.</w:t>
      </w:r>
    </w:p>
    <w:p w14:paraId="5C204BCD" w14:textId="77777777" w:rsidR="00384AE5" w:rsidRDefault="00883A5E">
      <w:pPr>
        <w:spacing w:before="80" w:after="40"/>
      </w:pPr>
      <w:r>
        <w:rPr>
          <w:b/>
          <w:sz w:val="24"/>
        </w:rPr>
        <w:t>EDUCATION</w:t>
      </w:r>
    </w:p>
    <w:p w14:paraId="5E08D85A" w14:textId="00FCFBC6" w:rsidR="00384AE5" w:rsidRDefault="00883A5E">
      <w:pPr>
        <w:spacing w:after="60"/>
      </w:pPr>
      <w:r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460EF95" w14:textId="77777777" w:rsidR="00384AE5" w:rsidRDefault="00883A5E">
      <w:r>
        <w:t>MSc (Botany) | PTVA Sathaye College, Mumbai University | 2022–2024</w:t>
      </w:r>
    </w:p>
    <w:p w14:paraId="65D3D668" w14:textId="77777777" w:rsidR="00384AE5" w:rsidRDefault="00883A5E">
      <w:r>
        <w:t>BSc (Botany) | PTVA Sathaye College, Mumbai University | 2019–2022</w:t>
      </w:r>
    </w:p>
    <w:p w14:paraId="0AD5453A" w14:textId="77777777" w:rsidR="00384AE5" w:rsidRDefault="00883A5E">
      <w:r>
        <w:t>HSC | The Bombay Suburban Grain Dealers' Junior College | 2019</w:t>
      </w:r>
    </w:p>
    <w:p w14:paraId="32CD75B2" w14:textId="77777777" w:rsidR="00384AE5" w:rsidRDefault="00883A5E">
      <w:r>
        <w:t>SSC | National English School | 2017</w:t>
      </w:r>
    </w:p>
    <w:p w14:paraId="0F290D47" w14:textId="77777777" w:rsidR="00384AE5" w:rsidRDefault="00883A5E">
      <w:pPr>
        <w:spacing w:before="80" w:after="40"/>
      </w:pPr>
      <w:r>
        <w:rPr>
          <w:b/>
          <w:sz w:val="24"/>
        </w:rPr>
        <w:t>CERTIFICATIONS</w:t>
      </w:r>
    </w:p>
    <w:p w14:paraId="34EF0794" w14:textId="00A66338" w:rsidR="00384AE5" w:rsidRDefault="00883A5E">
      <w:pPr>
        <w:spacing w:after="60"/>
      </w:pPr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10287BD" w14:textId="7347DB43" w:rsidR="00384AE5" w:rsidRDefault="00883A5E">
      <w:r>
        <w:t>• Data Analytics Course – IT Vedant</w:t>
      </w:r>
    </w:p>
    <w:p w14:paraId="691E48BB" w14:textId="77777777" w:rsidR="00384AE5" w:rsidRDefault="00883A5E">
      <w:r>
        <w:t>• SQL for Data Analytics</w:t>
      </w:r>
    </w:p>
    <w:p w14:paraId="49D91D6D" w14:textId="77777777" w:rsidR="00384AE5" w:rsidRDefault="00883A5E">
      <w:r>
        <w:t>• Power BI – Business Intelligence &amp; Data Visualization</w:t>
      </w:r>
    </w:p>
    <w:p w14:paraId="294AC33A" w14:textId="77777777" w:rsidR="00384AE5" w:rsidRDefault="00883A5E">
      <w:r>
        <w:t>• Tableau – Data Visualization</w:t>
      </w:r>
    </w:p>
    <w:p w14:paraId="34305FBD" w14:textId="77777777" w:rsidR="00384AE5" w:rsidRDefault="00883A5E">
      <w:r>
        <w:t>• Microsoft Excel – Data Analysis</w:t>
      </w:r>
    </w:p>
    <w:sectPr w:rsidR="00384AE5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021375">
    <w:abstractNumId w:val="8"/>
  </w:num>
  <w:num w:numId="2" w16cid:durableId="269551100">
    <w:abstractNumId w:val="6"/>
  </w:num>
  <w:num w:numId="3" w16cid:durableId="1647321488">
    <w:abstractNumId w:val="5"/>
  </w:num>
  <w:num w:numId="4" w16cid:durableId="330986257">
    <w:abstractNumId w:val="4"/>
  </w:num>
  <w:num w:numId="5" w16cid:durableId="1271009937">
    <w:abstractNumId w:val="7"/>
  </w:num>
  <w:num w:numId="6" w16cid:durableId="854533824">
    <w:abstractNumId w:val="3"/>
  </w:num>
  <w:num w:numId="7" w16cid:durableId="1423379187">
    <w:abstractNumId w:val="2"/>
  </w:num>
  <w:num w:numId="8" w16cid:durableId="219562909">
    <w:abstractNumId w:val="1"/>
  </w:num>
  <w:num w:numId="9" w16cid:durableId="44029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064"/>
    <w:rsid w:val="00326F90"/>
    <w:rsid w:val="00384AE5"/>
    <w:rsid w:val="00747D92"/>
    <w:rsid w:val="008363D9"/>
    <w:rsid w:val="008639DA"/>
    <w:rsid w:val="00883A5E"/>
    <w:rsid w:val="008D2024"/>
    <w:rsid w:val="00AA1D8D"/>
    <w:rsid w:val="00B47730"/>
    <w:rsid w:val="00BE4D29"/>
    <w:rsid w:val="00BF4A91"/>
    <w:rsid w:val="00C024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09737"/>
  <w14:defaultImageDpi w14:val="300"/>
  <w15:docId w15:val="{7BD3F437-08F7-4BC2-B66C-44FF6D44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F4A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hrutiparab-1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hruti-parab-a72270245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parab</cp:lastModifiedBy>
  <cp:revision>2</cp:revision>
  <dcterms:created xsi:type="dcterms:W3CDTF">2026-06-03T17:21:00Z</dcterms:created>
  <dcterms:modified xsi:type="dcterms:W3CDTF">2026-06-03T17:21:00Z</dcterms:modified>
  <cp:category/>
</cp:coreProperties>
</file>